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B4893" w14:textId="77777777" w:rsidR="00263E12" w:rsidRPr="003F5EEC" w:rsidRDefault="00263E12" w:rsidP="003F5EEC">
      <w:pPr>
        <w:pStyle w:val="Title"/>
        <w:rPr>
          <w:sz w:val="2"/>
          <w:szCs w:val="2"/>
        </w:rPr>
      </w:pPr>
      <w:bookmarkStart w:id="0" w:name="_Hlk196698447"/>
      <w:bookmarkEnd w:id="0"/>
    </w:p>
    <w:p w14:paraId="460ABC95" w14:textId="77777777" w:rsidR="003F5EEC" w:rsidRDefault="003F5EEC" w:rsidP="003F5EEC">
      <w:pPr>
        <w:rPr>
          <w:noProof/>
        </w:rPr>
      </w:pPr>
      <w:r>
        <w:rPr>
          <w:noProof/>
        </w:rPr>
        <w:drawing>
          <wp:inline distT="0" distB="0" distL="0" distR="0" wp14:anchorId="79553CDD" wp14:editId="35123413">
            <wp:extent cx="5731510" cy="1558925"/>
            <wp:effectExtent l="114300" t="114300" r="116840" b="136525"/>
            <wp:docPr id="23894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8515" name="Picture 238948515"/>
                    <pic:cNvPicPr/>
                  </pic:nvPicPr>
                  <pic:blipFill>
                    <a:blip r:embed="rId8">
                      <a:extLst>
                        <a:ext uri="{28A0092B-C50C-407E-A947-70E740481C1C}">
                          <a14:useLocalDpi xmlns:a14="http://schemas.microsoft.com/office/drawing/2010/main" val="0"/>
                        </a:ext>
                      </a:extLst>
                    </a:blip>
                    <a:stretch>
                      <a:fillRect/>
                    </a:stretch>
                  </pic:blipFill>
                  <pic:spPr>
                    <a:xfrm>
                      <a:off x="0" y="0"/>
                      <a:ext cx="5731510" cy="1558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F17087" w14:textId="77777777" w:rsidR="003F5EEC" w:rsidRDefault="003F5EEC" w:rsidP="003F5EEC">
      <w:pPr>
        <w:jc w:val="right"/>
      </w:pPr>
    </w:p>
    <w:p w14:paraId="5D76C10F" w14:textId="77777777" w:rsidR="003F5EEC" w:rsidRDefault="003F5EEC" w:rsidP="003F5EEC">
      <w:pPr>
        <w:jc w:val="right"/>
      </w:pPr>
    </w:p>
    <w:p w14:paraId="2FD94A5F" w14:textId="77777777" w:rsidR="003F5EEC" w:rsidRPr="006374FD" w:rsidRDefault="003F5EEC" w:rsidP="003F5EEC">
      <w:pPr>
        <w:jc w:val="right"/>
        <w:rPr>
          <w:b/>
          <w:bCs/>
          <w:sz w:val="36"/>
          <w:szCs w:val="36"/>
          <w:u w:val="single"/>
        </w:rPr>
      </w:pPr>
    </w:p>
    <w:p w14:paraId="2961A9AD" w14:textId="44F8B53F" w:rsidR="003F5EEC" w:rsidRDefault="00A414C4" w:rsidP="00A414C4">
      <w:pPr>
        <w:jc w:val="center"/>
        <w:rPr>
          <w:b/>
          <w:bCs/>
          <w:sz w:val="58"/>
          <w:szCs w:val="58"/>
          <w:u w:val="single"/>
        </w:rPr>
      </w:pPr>
      <w:r>
        <w:rPr>
          <w:b/>
          <w:bCs/>
          <w:sz w:val="58"/>
          <w:szCs w:val="58"/>
          <w:u w:val="single"/>
        </w:rPr>
        <w:t>Exploratory Data Analysis (IPL)</w:t>
      </w:r>
    </w:p>
    <w:p w14:paraId="22B71164" w14:textId="77777777" w:rsidR="003F5EEC" w:rsidRDefault="003F5EEC" w:rsidP="003F5EEC">
      <w:pPr>
        <w:jc w:val="right"/>
        <w:rPr>
          <w:b/>
          <w:bCs/>
          <w:sz w:val="24"/>
          <w:szCs w:val="24"/>
        </w:rPr>
      </w:pPr>
    </w:p>
    <w:p w14:paraId="6422DE00" w14:textId="77777777" w:rsidR="003F5EEC" w:rsidRDefault="003F5EEC" w:rsidP="003F5EEC">
      <w:pPr>
        <w:jc w:val="right"/>
        <w:rPr>
          <w:b/>
          <w:bCs/>
          <w:sz w:val="24"/>
          <w:szCs w:val="24"/>
        </w:rPr>
      </w:pPr>
    </w:p>
    <w:p w14:paraId="28AB9A71" w14:textId="77777777" w:rsidR="003F5EEC" w:rsidRDefault="003F5EEC" w:rsidP="003F5EEC">
      <w:pPr>
        <w:jc w:val="right"/>
        <w:rPr>
          <w:b/>
          <w:bCs/>
          <w:sz w:val="32"/>
          <w:szCs w:val="32"/>
          <w:u w:val="single"/>
        </w:rPr>
      </w:pPr>
    </w:p>
    <w:p w14:paraId="78210459" w14:textId="77777777" w:rsidR="00A414C4" w:rsidRDefault="00A414C4" w:rsidP="00A414C4">
      <w:pPr>
        <w:rPr>
          <w:b/>
          <w:bCs/>
          <w:sz w:val="32"/>
          <w:szCs w:val="32"/>
          <w:u w:val="single"/>
        </w:rPr>
      </w:pPr>
    </w:p>
    <w:p w14:paraId="08908FF4" w14:textId="77777777" w:rsidR="00A414C4" w:rsidRDefault="00A414C4" w:rsidP="00A414C4">
      <w:pPr>
        <w:rPr>
          <w:b/>
          <w:bCs/>
          <w:sz w:val="32"/>
          <w:szCs w:val="32"/>
          <w:u w:val="single"/>
        </w:rPr>
      </w:pPr>
    </w:p>
    <w:p w14:paraId="226EEAC9" w14:textId="001E169C" w:rsidR="003F5EEC" w:rsidRPr="006B63DA" w:rsidRDefault="006B63DA" w:rsidP="00A414C4">
      <w:pPr>
        <w:rPr>
          <w:b/>
          <w:bCs/>
          <w:sz w:val="36"/>
          <w:szCs w:val="36"/>
          <w:u w:val="single"/>
        </w:rPr>
      </w:pPr>
      <w:r>
        <w:rPr>
          <w:b/>
          <w:bCs/>
          <w:sz w:val="32"/>
          <w:szCs w:val="32"/>
        </w:rPr>
        <w:t xml:space="preserve">                                                              </w:t>
      </w:r>
      <w:r w:rsidR="003F5EEC" w:rsidRPr="006B63DA">
        <w:rPr>
          <w:b/>
          <w:bCs/>
          <w:sz w:val="36"/>
          <w:szCs w:val="36"/>
          <w:u w:val="single"/>
        </w:rPr>
        <w:t>Submitted By-</w:t>
      </w:r>
    </w:p>
    <w:p w14:paraId="1431D639" w14:textId="77777777" w:rsidR="003F5EEC" w:rsidRPr="00C259D0" w:rsidRDefault="003F5EEC" w:rsidP="003F5EEC">
      <w:pPr>
        <w:spacing w:line="360" w:lineRule="auto"/>
        <w:ind w:left="4320"/>
        <w:jc w:val="right"/>
        <w:rPr>
          <w:b/>
          <w:bCs/>
          <w:sz w:val="8"/>
          <w:szCs w:val="8"/>
          <w:u w:val="single"/>
        </w:rPr>
      </w:pPr>
    </w:p>
    <w:p w14:paraId="6370CA0D" w14:textId="77777777" w:rsidR="00D1633E" w:rsidRPr="00CA3E29" w:rsidRDefault="003F5EEC" w:rsidP="00A414C4">
      <w:pPr>
        <w:pStyle w:val="ListParagraph"/>
        <w:spacing w:after="160" w:line="360" w:lineRule="auto"/>
        <w:ind w:left="5040"/>
        <w:rPr>
          <w:b/>
          <w:bCs/>
          <w:sz w:val="30"/>
          <w:szCs w:val="30"/>
        </w:rPr>
      </w:pPr>
      <w:r w:rsidRPr="00CA3E29">
        <w:rPr>
          <w:b/>
          <w:bCs/>
          <w:sz w:val="30"/>
          <w:szCs w:val="30"/>
        </w:rPr>
        <w:t>Krish Garg</w:t>
      </w:r>
      <w:r w:rsidRPr="00CA3E29">
        <w:rPr>
          <w:b/>
          <w:bCs/>
          <w:sz w:val="30"/>
          <w:szCs w:val="30"/>
        </w:rPr>
        <w:tab/>
      </w:r>
    </w:p>
    <w:p w14:paraId="0DB1CEBF" w14:textId="522EAB5C" w:rsidR="003F5EEC" w:rsidRPr="00CA3E29" w:rsidRDefault="006B63DA" w:rsidP="00A414C4">
      <w:pPr>
        <w:pStyle w:val="ListParagraph"/>
        <w:spacing w:after="160" w:line="360" w:lineRule="auto"/>
        <w:ind w:left="5040"/>
        <w:rPr>
          <w:b/>
          <w:bCs/>
          <w:sz w:val="30"/>
          <w:szCs w:val="30"/>
        </w:rPr>
      </w:pPr>
      <w:r w:rsidRPr="00CA3E29">
        <w:rPr>
          <w:b/>
          <w:bCs/>
          <w:sz w:val="30"/>
          <w:szCs w:val="30"/>
        </w:rPr>
        <w:t>(</w:t>
      </w:r>
      <w:r w:rsidR="003F5EEC" w:rsidRPr="00CA3E29">
        <w:rPr>
          <w:b/>
          <w:bCs/>
          <w:sz w:val="30"/>
          <w:szCs w:val="30"/>
        </w:rPr>
        <w:t>MABSPG24042</w:t>
      </w:r>
      <w:r w:rsidRPr="00CA3E29">
        <w:rPr>
          <w:b/>
          <w:bCs/>
          <w:sz w:val="30"/>
          <w:szCs w:val="30"/>
        </w:rPr>
        <w:t>)</w:t>
      </w:r>
    </w:p>
    <w:p w14:paraId="1E36DAAE" w14:textId="77777777" w:rsidR="00263E12" w:rsidRPr="00DC3644" w:rsidRDefault="00263E12">
      <w:pPr>
        <w:pStyle w:val="Title"/>
        <w:rPr>
          <w:b/>
          <w:bCs/>
        </w:rPr>
      </w:pPr>
    </w:p>
    <w:p w14:paraId="08E3584C" w14:textId="77777777" w:rsidR="00263E12" w:rsidRDefault="00263E12">
      <w:pPr>
        <w:pStyle w:val="Title"/>
      </w:pPr>
    </w:p>
    <w:p w14:paraId="309E6E3D" w14:textId="2FA1E146" w:rsidR="00635BD5" w:rsidRPr="00D1633E" w:rsidRDefault="001E04F4">
      <w:pPr>
        <w:pStyle w:val="Title"/>
        <w:rPr>
          <w:b/>
          <w:bCs/>
        </w:rPr>
      </w:pPr>
      <w:r w:rsidRPr="00D1633E">
        <w:rPr>
          <w:b/>
          <w:bCs/>
        </w:rPr>
        <w:lastRenderedPageBreak/>
        <w:t>IPL Exploratory Data Analysis (EDA)</w:t>
      </w:r>
    </w:p>
    <w:p w14:paraId="48F7EBAF" w14:textId="327E1AB4" w:rsidR="00635BD5" w:rsidRPr="00D1633E" w:rsidRDefault="001E04F4">
      <w:pPr>
        <w:pStyle w:val="Heading1"/>
        <w:rPr>
          <w:color w:val="000000" w:themeColor="text1"/>
        </w:rPr>
      </w:pPr>
      <w:r w:rsidRPr="00D1633E">
        <w:rPr>
          <w:color w:val="000000" w:themeColor="text1"/>
        </w:rPr>
        <w:t xml:space="preserve">1. </w:t>
      </w:r>
      <w:r w:rsidRPr="00CA3E29">
        <w:rPr>
          <w:color w:val="000000" w:themeColor="text1"/>
          <w:u w:val="single"/>
        </w:rPr>
        <w:t>Introduction</w:t>
      </w:r>
      <w:r w:rsidR="00F03894" w:rsidRPr="00CA3E29">
        <w:rPr>
          <w:color w:val="000000" w:themeColor="text1"/>
          <w:u w:val="single"/>
        </w:rPr>
        <w:t>-</w:t>
      </w:r>
    </w:p>
    <w:p w14:paraId="6A196406" w14:textId="77777777" w:rsidR="00635BD5" w:rsidRDefault="001E04F4">
      <w:r>
        <w:t>This report presents an Exploratory Data Analysis (EDA) of an Indian Premier League (IPL) dataset. The objective is to uncover patterns, trends, and insights from the data, preparing it for predictive modeling and deeper analysis.</w:t>
      </w:r>
    </w:p>
    <w:p w14:paraId="6B1F3702" w14:textId="3BFEA148" w:rsidR="00635BD5" w:rsidRPr="00D1633E" w:rsidRDefault="001E04F4">
      <w:pPr>
        <w:pStyle w:val="Heading1"/>
        <w:rPr>
          <w:color w:val="000000" w:themeColor="text1"/>
        </w:rPr>
      </w:pPr>
      <w:r w:rsidRPr="00D1633E">
        <w:rPr>
          <w:color w:val="000000" w:themeColor="text1"/>
        </w:rPr>
        <w:t xml:space="preserve">2. </w:t>
      </w:r>
      <w:r w:rsidRPr="00F03894">
        <w:rPr>
          <w:color w:val="000000" w:themeColor="text1"/>
          <w:u w:val="single"/>
        </w:rPr>
        <w:t>Objectives</w:t>
      </w:r>
      <w:r w:rsidR="00F03894" w:rsidRPr="00F03894">
        <w:rPr>
          <w:color w:val="000000" w:themeColor="text1"/>
          <w:u w:val="single"/>
        </w:rPr>
        <w:t>-</w:t>
      </w:r>
    </w:p>
    <w:p w14:paraId="278E3918" w14:textId="77777777" w:rsidR="00635BD5" w:rsidRDefault="001E04F4">
      <w:r>
        <w:t>The primary objective of this EDA is to:</w:t>
      </w:r>
      <w:r>
        <w:br/>
        <w:t>- Understand the structure and contents of the IPL dataset.</w:t>
      </w:r>
      <w:r>
        <w:br/>
        <w:t>- Identify key factors influencing match outcomes.</w:t>
      </w:r>
      <w:r>
        <w:br/>
        <w:t>- Discover patterns and anomalies in the data through statistical measures and visualizations.</w:t>
      </w:r>
      <w:r>
        <w:br/>
        <w:t>- Clean and prepare the dataset for further modeling.</w:t>
      </w:r>
    </w:p>
    <w:p w14:paraId="163120D1" w14:textId="79D0028C" w:rsidR="00635BD5" w:rsidRPr="00F03894" w:rsidRDefault="001E04F4">
      <w:pPr>
        <w:pStyle w:val="Heading1"/>
        <w:rPr>
          <w:color w:val="000000" w:themeColor="text1"/>
          <w:u w:val="single"/>
        </w:rPr>
      </w:pPr>
      <w:r w:rsidRPr="00D1633E">
        <w:rPr>
          <w:color w:val="000000" w:themeColor="text1"/>
        </w:rPr>
        <w:t xml:space="preserve">3. </w:t>
      </w:r>
      <w:r w:rsidRPr="00F03894">
        <w:rPr>
          <w:color w:val="000000" w:themeColor="text1"/>
          <w:u w:val="single"/>
        </w:rPr>
        <w:t>Research Methodology</w:t>
      </w:r>
      <w:r w:rsidR="00F03894" w:rsidRPr="00F03894">
        <w:rPr>
          <w:color w:val="000000" w:themeColor="text1"/>
          <w:u w:val="single"/>
        </w:rPr>
        <w:t>-</w:t>
      </w:r>
    </w:p>
    <w:p w14:paraId="75C4B642" w14:textId="77777777" w:rsidR="00635BD5" w:rsidRDefault="001E04F4">
      <w:r>
        <w:t>The research approach includes:</w:t>
      </w:r>
      <w:r>
        <w:br/>
        <w:t>- Data loading and cleaning.</w:t>
      </w:r>
      <w:r>
        <w:br/>
        <w:t>- Univariate, Bivariate, and Multivariate analysis.</w:t>
      </w:r>
      <w:r>
        <w:br/>
        <w:t>- Visualization of distributions and relationships using plots.</w:t>
      </w:r>
      <w:r>
        <w:br/>
        <w:t>- Summary statistics and correlation studies.</w:t>
      </w:r>
    </w:p>
    <w:p w14:paraId="1690F4FF" w14:textId="2A7C337D" w:rsidR="00635BD5" w:rsidRPr="00D1633E" w:rsidRDefault="001E04F4">
      <w:pPr>
        <w:pStyle w:val="Heading1"/>
        <w:rPr>
          <w:color w:val="000000" w:themeColor="text1"/>
        </w:rPr>
      </w:pPr>
      <w:r w:rsidRPr="00D1633E">
        <w:rPr>
          <w:color w:val="000000" w:themeColor="text1"/>
        </w:rPr>
        <w:t xml:space="preserve">4. </w:t>
      </w:r>
      <w:r w:rsidRPr="00F03894">
        <w:rPr>
          <w:color w:val="000000" w:themeColor="text1"/>
          <w:u w:val="single"/>
        </w:rPr>
        <w:t>Data and Variables</w:t>
      </w:r>
      <w:r w:rsidR="00F03894" w:rsidRPr="00F03894">
        <w:rPr>
          <w:color w:val="000000" w:themeColor="text1"/>
          <w:u w:val="single"/>
        </w:rPr>
        <w:t>-</w:t>
      </w:r>
    </w:p>
    <w:p w14:paraId="52138738" w14:textId="77777777" w:rsidR="00635BD5" w:rsidRDefault="001E04F4">
      <w:r>
        <w:t>The dataset contains records from multiple IPL seasons with variables such as:</w:t>
      </w:r>
      <w:r>
        <w:br/>
        <w:t>- Team names</w:t>
      </w:r>
      <w:r>
        <w:br/>
        <w:t>- Player names</w:t>
      </w:r>
      <w:r>
        <w:br/>
        <w:t>- Venue details</w:t>
      </w:r>
      <w:r>
        <w:br/>
        <w:t>- Toss decision and winner</w:t>
      </w:r>
      <w:r>
        <w:br/>
        <w:t>- Match outcomes</w:t>
      </w:r>
      <w:r>
        <w:br/>
        <w:t>- Umpires, City, and Season</w:t>
      </w:r>
      <w:r>
        <w:br/>
        <w:t>- Various performance statistics</w:t>
      </w:r>
    </w:p>
    <w:p w14:paraId="52374C1B" w14:textId="5E84DF6D" w:rsidR="00635BD5" w:rsidRPr="00D1633E" w:rsidRDefault="001E04F4">
      <w:pPr>
        <w:pStyle w:val="Heading1"/>
        <w:rPr>
          <w:color w:val="000000" w:themeColor="text1"/>
        </w:rPr>
      </w:pPr>
      <w:r w:rsidRPr="00D1633E">
        <w:rPr>
          <w:color w:val="000000" w:themeColor="text1"/>
        </w:rPr>
        <w:t xml:space="preserve">5. </w:t>
      </w:r>
      <w:r w:rsidRPr="00F03894">
        <w:rPr>
          <w:color w:val="000000" w:themeColor="text1"/>
          <w:u w:val="single"/>
        </w:rPr>
        <w:t>Statistical Tools and Techniques</w:t>
      </w:r>
      <w:r w:rsidR="00F03894" w:rsidRPr="00F03894">
        <w:rPr>
          <w:color w:val="000000" w:themeColor="text1"/>
          <w:u w:val="single"/>
        </w:rPr>
        <w:t>-</w:t>
      </w:r>
    </w:p>
    <w:p w14:paraId="2E6F7CB4" w14:textId="77777777" w:rsidR="00635BD5" w:rsidRDefault="001E04F4">
      <w:r>
        <w:t>The following tools and techniques are employed:</w:t>
      </w:r>
      <w:r>
        <w:br/>
        <w:t>- Handling missing values and duplicates.</w:t>
      </w:r>
      <w:r>
        <w:br/>
        <w:t>- Descriptive statistics: mean, median, mode, standard deviation, and variance.</w:t>
      </w:r>
      <w:r>
        <w:br/>
      </w:r>
      <w:r>
        <w:lastRenderedPageBreak/>
        <w:t>- Visualizations: histograms, boxplots, bar plots, pie charts, heatmaps.</w:t>
      </w:r>
      <w:r>
        <w:br/>
        <w:t>- Correlation analysis.</w:t>
      </w:r>
    </w:p>
    <w:p w14:paraId="060FD784" w14:textId="1EAC9961" w:rsidR="00635BD5" w:rsidRDefault="001E04F4">
      <w:pPr>
        <w:pStyle w:val="Heading1"/>
        <w:rPr>
          <w:color w:val="000000" w:themeColor="text1"/>
          <w:u w:val="single"/>
        </w:rPr>
      </w:pPr>
      <w:r w:rsidRPr="00D1633E">
        <w:rPr>
          <w:color w:val="000000" w:themeColor="text1"/>
        </w:rPr>
        <w:t xml:space="preserve">6. </w:t>
      </w:r>
      <w:r w:rsidRPr="00F03894">
        <w:rPr>
          <w:color w:val="000000" w:themeColor="text1"/>
          <w:u w:val="single"/>
        </w:rPr>
        <w:t>Findings and Visualizations</w:t>
      </w:r>
      <w:r w:rsidR="00F03894" w:rsidRPr="00F03894">
        <w:rPr>
          <w:color w:val="000000" w:themeColor="text1"/>
          <w:u w:val="single"/>
        </w:rPr>
        <w:t>-</w:t>
      </w:r>
    </w:p>
    <w:p w14:paraId="38F49388" w14:textId="77777777" w:rsidR="002B798E" w:rsidRDefault="002B798E" w:rsidP="002B798E"/>
    <w:p w14:paraId="5BCF2D2B" w14:textId="21160106" w:rsidR="002B798E" w:rsidRPr="007A5F24" w:rsidRDefault="007A5F24" w:rsidP="002B798E">
      <w:pPr>
        <w:rPr>
          <w:b/>
          <w:bCs/>
        </w:rPr>
      </w:pPr>
      <w:r w:rsidRPr="007A5F24">
        <w:rPr>
          <w:b/>
          <w:bCs/>
        </w:rPr>
        <w:t>Q.1) How Many Matches won by the Teams?</w:t>
      </w:r>
    </w:p>
    <w:p w14:paraId="28CB996E" w14:textId="77777777" w:rsidR="00635BD5" w:rsidRDefault="001E04F4">
      <w:r>
        <w:rPr>
          <w:noProof/>
        </w:rPr>
        <w:drawing>
          <wp:inline distT="0" distB="0" distL="0" distR="0" wp14:anchorId="6D690A59" wp14:editId="20FE3DE7">
            <wp:extent cx="5539740" cy="3939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1.png"/>
                    <pic:cNvPicPr/>
                  </pic:nvPicPr>
                  <pic:blipFill>
                    <a:blip r:embed="rId9"/>
                    <a:stretch>
                      <a:fillRect/>
                    </a:stretch>
                  </pic:blipFill>
                  <pic:spPr>
                    <a:xfrm>
                      <a:off x="0" y="0"/>
                      <a:ext cx="5539928" cy="3939674"/>
                    </a:xfrm>
                    <a:prstGeom prst="rect">
                      <a:avLst/>
                    </a:prstGeom>
                  </pic:spPr>
                </pic:pic>
              </a:graphicData>
            </a:graphic>
          </wp:inline>
        </w:drawing>
      </w:r>
    </w:p>
    <w:p w14:paraId="2E42D701" w14:textId="77777777" w:rsidR="00F91F43" w:rsidRPr="00F91F43" w:rsidRDefault="00F91F43" w:rsidP="00F91F43"/>
    <w:p w14:paraId="6D34F767" w14:textId="77777777" w:rsidR="00F91F43" w:rsidRPr="00F91F43" w:rsidRDefault="00F91F43" w:rsidP="00F91F43"/>
    <w:p w14:paraId="4B772F07" w14:textId="77777777" w:rsidR="00F91F43" w:rsidRDefault="00F91F43" w:rsidP="00F91F43">
      <w:pPr>
        <w:rPr>
          <w:b/>
          <w:bCs/>
          <w:color w:val="000000" w:themeColor="text1"/>
          <w:sz w:val="18"/>
          <w:szCs w:val="18"/>
        </w:rPr>
      </w:pPr>
    </w:p>
    <w:p w14:paraId="4F3C8EA4" w14:textId="77777777" w:rsidR="00F91F43" w:rsidRDefault="00F91F43" w:rsidP="00F91F43">
      <w:pPr>
        <w:rPr>
          <w:b/>
          <w:bCs/>
          <w:color w:val="000000" w:themeColor="text1"/>
          <w:sz w:val="18"/>
          <w:szCs w:val="18"/>
        </w:rPr>
      </w:pPr>
    </w:p>
    <w:p w14:paraId="6702267A" w14:textId="588AF87A" w:rsidR="00F91F43" w:rsidRDefault="00F91F43" w:rsidP="00F91F43">
      <w:pPr>
        <w:tabs>
          <w:tab w:val="left" w:pos="2028"/>
        </w:tabs>
      </w:pPr>
      <w:r>
        <w:tab/>
      </w:r>
    </w:p>
    <w:p w14:paraId="3A584BEE" w14:textId="77777777" w:rsidR="00F91F43" w:rsidRDefault="00F91F43" w:rsidP="00F91F43">
      <w:pPr>
        <w:tabs>
          <w:tab w:val="left" w:pos="2028"/>
        </w:tabs>
      </w:pPr>
    </w:p>
    <w:p w14:paraId="21C04122" w14:textId="77777777" w:rsidR="00F91F43" w:rsidRDefault="00F91F43" w:rsidP="00F91F43">
      <w:pPr>
        <w:tabs>
          <w:tab w:val="left" w:pos="2028"/>
        </w:tabs>
      </w:pPr>
    </w:p>
    <w:p w14:paraId="03D21D66" w14:textId="77777777" w:rsidR="00F91F43" w:rsidRDefault="00F91F43" w:rsidP="00F91F43">
      <w:pPr>
        <w:tabs>
          <w:tab w:val="left" w:pos="2028"/>
        </w:tabs>
      </w:pPr>
    </w:p>
    <w:p w14:paraId="5D9709C4" w14:textId="29EBAF30" w:rsidR="00F91F43" w:rsidRPr="00F70CB8" w:rsidRDefault="00F70CB8" w:rsidP="00F91F43">
      <w:pPr>
        <w:tabs>
          <w:tab w:val="left" w:pos="2028"/>
        </w:tabs>
        <w:rPr>
          <w:b/>
          <w:bCs/>
        </w:rPr>
      </w:pPr>
      <w:r w:rsidRPr="00F70CB8">
        <w:rPr>
          <w:b/>
          <w:bCs/>
        </w:rPr>
        <w:lastRenderedPageBreak/>
        <w:t>Q.2) What is the Percentage of the different ways of winning a match?</w:t>
      </w:r>
    </w:p>
    <w:p w14:paraId="48CF6ADE" w14:textId="77777777" w:rsidR="00635BD5" w:rsidRDefault="001E04F4">
      <w:r>
        <w:rPr>
          <w:noProof/>
        </w:rPr>
        <w:drawing>
          <wp:inline distT="0" distB="0" distL="0" distR="0" wp14:anchorId="44E741D0" wp14:editId="76D49729">
            <wp:extent cx="4572000" cy="42242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2.png"/>
                    <pic:cNvPicPr/>
                  </pic:nvPicPr>
                  <pic:blipFill>
                    <a:blip r:embed="rId10"/>
                    <a:stretch>
                      <a:fillRect/>
                    </a:stretch>
                  </pic:blipFill>
                  <pic:spPr>
                    <a:xfrm>
                      <a:off x="0" y="0"/>
                      <a:ext cx="4572000" cy="4224242"/>
                    </a:xfrm>
                    <a:prstGeom prst="rect">
                      <a:avLst/>
                    </a:prstGeom>
                  </pic:spPr>
                </pic:pic>
              </a:graphicData>
            </a:graphic>
          </wp:inline>
        </w:drawing>
      </w:r>
    </w:p>
    <w:p w14:paraId="6571E4C6" w14:textId="77777777" w:rsidR="00F70CB8" w:rsidRDefault="00F70CB8" w:rsidP="00F70CB8"/>
    <w:p w14:paraId="25423C64" w14:textId="795952DE" w:rsidR="00F70CB8" w:rsidRPr="001F3037" w:rsidRDefault="001F3037" w:rsidP="00F70CB8">
      <w:pPr>
        <w:rPr>
          <w:b/>
          <w:bCs/>
        </w:rPr>
      </w:pPr>
      <w:r w:rsidRPr="001F3037">
        <w:rPr>
          <w:b/>
          <w:bCs/>
        </w:rPr>
        <w:t>Q.3) What is the Distribution of Match Type, Toss Winner and Toss Decision?</w:t>
      </w:r>
    </w:p>
    <w:p w14:paraId="4118836C" w14:textId="6D12A892" w:rsidR="001F3037" w:rsidRPr="001F3037" w:rsidRDefault="001E04F4" w:rsidP="001F3037">
      <w:r>
        <w:rPr>
          <w:noProof/>
        </w:rPr>
        <w:drawing>
          <wp:inline distT="0" distB="0" distL="0" distR="0" wp14:anchorId="54B7EE7D" wp14:editId="2F450F26">
            <wp:extent cx="4572000" cy="2525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3.png"/>
                    <pic:cNvPicPr/>
                  </pic:nvPicPr>
                  <pic:blipFill>
                    <a:blip r:embed="rId11"/>
                    <a:stretch>
                      <a:fillRect/>
                    </a:stretch>
                  </pic:blipFill>
                  <pic:spPr>
                    <a:xfrm>
                      <a:off x="0" y="0"/>
                      <a:ext cx="4572000" cy="2525233"/>
                    </a:xfrm>
                    <a:prstGeom prst="rect">
                      <a:avLst/>
                    </a:prstGeom>
                  </pic:spPr>
                </pic:pic>
              </a:graphicData>
            </a:graphic>
          </wp:inline>
        </w:drawing>
      </w:r>
    </w:p>
    <w:p w14:paraId="1C521F2B" w14:textId="77777777" w:rsidR="00635BD5" w:rsidRDefault="001E04F4">
      <w:r>
        <w:rPr>
          <w:noProof/>
        </w:rPr>
        <w:lastRenderedPageBreak/>
        <w:drawing>
          <wp:inline distT="0" distB="0" distL="0" distR="0" wp14:anchorId="0762E133" wp14:editId="4DC6793F">
            <wp:extent cx="5589247"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4.png"/>
                    <pic:cNvPicPr/>
                  </pic:nvPicPr>
                  <pic:blipFill>
                    <a:blip r:embed="rId12"/>
                    <a:stretch>
                      <a:fillRect/>
                    </a:stretch>
                  </pic:blipFill>
                  <pic:spPr>
                    <a:xfrm>
                      <a:off x="0" y="0"/>
                      <a:ext cx="5597199" cy="3319416"/>
                    </a:xfrm>
                    <a:prstGeom prst="rect">
                      <a:avLst/>
                    </a:prstGeom>
                  </pic:spPr>
                </pic:pic>
              </a:graphicData>
            </a:graphic>
          </wp:inline>
        </w:drawing>
      </w:r>
    </w:p>
    <w:p w14:paraId="3785B7F4" w14:textId="77777777" w:rsidR="001F3037" w:rsidRDefault="001F3037" w:rsidP="001F3037"/>
    <w:p w14:paraId="2325D638" w14:textId="77777777" w:rsidR="00B74201" w:rsidRDefault="00B74201" w:rsidP="001F3037"/>
    <w:p w14:paraId="46291CFE" w14:textId="77777777" w:rsidR="00B74201" w:rsidRPr="001F3037" w:rsidRDefault="00B74201" w:rsidP="001F3037"/>
    <w:p w14:paraId="070C9636" w14:textId="77777777" w:rsidR="00B74201" w:rsidRDefault="001E04F4" w:rsidP="001230C3">
      <w:r>
        <w:rPr>
          <w:noProof/>
        </w:rPr>
        <w:drawing>
          <wp:inline distT="0" distB="0" distL="0" distR="0" wp14:anchorId="2490BE65" wp14:editId="3388D801">
            <wp:extent cx="5588000" cy="3718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5.png"/>
                    <pic:cNvPicPr/>
                  </pic:nvPicPr>
                  <pic:blipFill>
                    <a:blip r:embed="rId13"/>
                    <a:stretch>
                      <a:fillRect/>
                    </a:stretch>
                  </pic:blipFill>
                  <pic:spPr>
                    <a:xfrm>
                      <a:off x="0" y="0"/>
                      <a:ext cx="5588000" cy="3718560"/>
                    </a:xfrm>
                    <a:prstGeom prst="rect">
                      <a:avLst/>
                    </a:prstGeom>
                  </pic:spPr>
                </pic:pic>
              </a:graphicData>
            </a:graphic>
          </wp:inline>
        </w:drawing>
      </w:r>
    </w:p>
    <w:p w14:paraId="2C7161F9" w14:textId="085A30BE" w:rsidR="001230C3" w:rsidRPr="00B74201" w:rsidRDefault="00D5464A" w:rsidP="001230C3">
      <w:r w:rsidRPr="00D5464A">
        <w:rPr>
          <w:b/>
          <w:bCs/>
        </w:rPr>
        <w:lastRenderedPageBreak/>
        <w:t>Q.4) What is the Distribution of Result Margin, Target Runs and Target Overs?</w:t>
      </w:r>
    </w:p>
    <w:p w14:paraId="6B445032" w14:textId="77777777" w:rsidR="00635BD5" w:rsidRDefault="001E04F4">
      <w:r>
        <w:rPr>
          <w:noProof/>
        </w:rPr>
        <w:drawing>
          <wp:inline distT="0" distB="0" distL="0" distR="0" wp14:anchorId="6ECFF663" wp14:editId="3B2C2987">
            <wp:extent cx="4572000" cy="4132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6.png"/>
                    <pic:cNvPicPr/>
                  </pic:nvPicPr>
                  <pic:blipFill>
                    <a:blip r:embed="rId14"/>
                    <a:stretch>
                      <a:fillRect/>
                    </a:stretch>
                  </pic:blipFill>
                  <pic:spPr>
                    <a:xfrm>
                      <a:off x="0" y="0"/>
                      <a:ext cx="4572000" cy="4132488"/>
                    </a:xfrm>
                    <a:prstGeom prst="rect">
                      <a:avLst/>
                    </a:prstGeom>
                  </pic:spPr>
                </pic:pic>
              </a:graphicData>
            </a:graphic>
          </wp:inline>
        </w:drawing>
      </w:r>
    </w:p>
    <w:p w14:paraId="7D6281FA" w14:textId="77777777" w:rsidR="00D5464A" w:rsidRDefault="00D5464A" w:rsidP="00D5464A"/>
    <w:p w14:paraId="61EC7B2B" w14:textId="78463212" w:rsidR="00D5464A" w:rsidRPr="00D5464A" w:rsidRDefault="00D5464A" w:rsidP="00D5464A">
      <w:pPr>
        <w:rPr>
          <w:b/>
          <w:bCs/>
        </w:rPr>
      </w:pPr>
      <w:r w:rsidRPr="00D5464A">
        <w:rPr>
          <w:b/>
          <w:bCs/>
        </w:rPr>
        <w:t>Q.5) What is the relation between Target Runs vs Result Margin?</w:t>
      </w:r>
    </w:p>
    <w:p w14:paraId="542FDB1B" w14:textId="77777777" w:rsidR="00635BD5" w:rsidRDefault="001E04F4">
      <w:r>
        <w:rPr>
          <w:noProof/>
        </w:rPr>
        <w:drawing>
          <wp:inline distT="0" distB="0" distL="0" distR="0" wp14:anchorId="2841F9BC" wp14:editId="06166509">
            <wp:extent cx="4572000" cy="2509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7.png"/>
                    <pic:cNvPicPr/>
                  </pic:nvPicPr>
                  <pic:blipFill>
                    <a:blip r:embed="rId15"/>
                    <a:stretch>
                      <a:fillRect/>
                    </a:stretch>
                  </pic:blipFill>
                  <pic:spPr>
                    <a:xfrm>
                      <a:off x="0" y="0"/>
                      <a:ext cx="4572000" cy="2509852"/>
                    </a:xfrm>
                    <a:prstGeom prst="rect">
                      <a:avLst/>
                    </a:prstGeom>
                  </pic:spPr>
                </pic:pic>
              </a:graphicData>
            </a:graphic>
          </wp:inline>
        </w:drawing>
      </w:r>
    </w:p>
    <w:p w14:paraId="53BABD7F" w14:textId="77777777" w:rsidR="00D5464A" w:rsidRDefault="00D5464A" w:rsidP="00D5464A"/>
    <w:p w14:paraId="4DED1AA8" w14:textId="24C38BC0" w:rsidR="00D5464A" w:rsidRPr="0014050D" w:rsidRDefault="0014050D" w:rsidP="00D5464A">
      <w:pPr>
        <w:rPr>
          <w:b/>
          <w:bCs/>
        </w:rPr>
      </w:pPr>
      <w:r w:rsidRPr="0014050D">
        <w:rPr>
          <w:b/>
          <w:bCs/>
        </w:rPr>
        <w:lastRenderedPageBreak/>
        <w:t>Q.6) What is the Total Matches Played by City?</w:t>
      </w:r>
    </w:p>
    <w:p w14:paraId="43FF07B2" w14:textId="77777777" w:rsidR="00635BD5" w:rsidRDefault="001E04F4">
      <w:r>
        <w:rPr>
          <w:noProof/>
        </w:rPr>
        <w:drawing>
          <wp:inline distT="0" distB="0" distL="0" distR="0" wp14:anchorId="242EC58A" wp14:editId="1931FB1E">
            <wp:extent cx="5497195" cy="34137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8.png"/>
                    <pic:cNvPicPr/>
                  </pic:nvPicPr>
                  <pic:blipFill>
                    <a:blip r:embed="rId16"/>
                    <a:stretch>
                      <a:fillRect/>
                    </a:stretch>
                  </pic:blipFill>
                  <pic:spPr>
                    <a:xfrm>
                      <a:off x="0" y="0"/>
                      <a:ext cx="5505200" cy="3418731"/>
                    </a:xfrm>
                    <a:prstGeom prst="rect">
                      <a:avLst/>
                    </a:prstGeom>
                  </pic:spPr>
                </pic:pic>
              </a:graphicData>
            </a:graphic>
          </wp:inline>
        </w:drawing>
      </w:r>
    </w:p>
    <w:p w14:paraId="17D0E834" w14:textId="77777777" w:rsidR="00B74201" w:rsidRDefault="00B74201"/>
    <w:p w14:paraId="159928D3" w14:textId="70327558" w:rsidR="0014050D" w:rsidRPr="00A614DF" w:rsidRDefault="00A614DF">
      <w:pPr>
        <w:rPr>
          <w:b/>
          <w:bCs/>
        </w:rPr>
      </w:pPr>
      <w:r w:rsidRPr="00A614DF">
        <w:rPr>
          <w:b/>
          <w:bCs/>
        </w:rPr>
        <w:t>Q.7) What are the number of top 5 teams with most no. of final appearances?</w:t>
      </w:r>
    </w:p>
    <w:p w14:paraId="34113D9B" w14:textId="77777777" w:rsidR="00751167" w:rsidRDefault="001E04F4">
      <w:r>
        <w:rPr>
          <w:noProof/>
        </w:rPr>
        <w:drawing>
          <wp:inline distT="0" distB="0" distL="0" distR="0" wp14:anchorId="59B98F77" wp14:editId="39815F89">
            <wp:extent cx="5479415" cy="36880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9.png"/>
                    <pic:cNvPicPr/>
                  </pic:nvPicPr>
                  <pic:blipFill>
                    <a:blip r:embed="rId17"/>
                    <a:stretch>
                      <a:fillRect/>
                    </a:stretch>
                  </pic:blipFill>
                  <pic:spPr>
                    <a:xfrm>
                      <a:off x="0" y="0"/>
                      <a:ext cx="5484975" cy="3691822"/>
                    </a:xfrm>
                    <a:prstGeom prst="rect">
                      <a:avLst/>
                    </a:prstGeom>
                  </pic:spPr>
                </pic:pic>
              </a:graphicData>
            </a:graphic>
          </wp:inline>
        </w:drawing>
      </w:r>
    </w:p>
    <w:p w14:paraId="769B5B8A" w14:textId="6B79A08D" w:rsidR="00A614DF" w:rsidRPr="00751167" w:rsidRDefault="00751167">
      <w:r w:rsidRPr="00751167">
        <w:rPr>
          <w:b/>
          <w:bCs/>
        </w:rPr>
        <w:lastRenderedPageBreak/>
        <w:t>Q.8) What is the Correlation between Target Runs vs Result Margin in IPL Finals?</w:t>
      </w:r>
    </w:p>
    <w:p w14:paraId="345D0C81" w14:textId="77777777" w:rsidR="00635BD5" w:rsidRDefault="001E04F4">
      <w:r>
        <w:rPr>
          <w:noProof/>
        </w:rPr>
        <w:drawing>
          <wp:inline distT="0" distB="0" distL="0" distR="0" wp14:anchorId="298C8F02" wp14:editId="1057111A">
            <wp:extent cx="4572000" cy="2727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10.png"/>
                    <pic:cNvPicPr/>
                  </pic:nvPicPr>
                  <pic:blipFill>
                    <a:blip r:embed="rId18"/>
                    <a:stretch>
                      <a:fillRect/>
                    </a:stretch>
                  </pic:blipFill>
                  <pic:spPr>
                    <a:xfrm>
                      <a:off x="0" y="0"/>
                      <a:ext cx="4572000" cy="2727482"/>
                    </a:xfrm>
                    <a:prstGeom prst="rect">
                      <a:avLst/>
                    </a:prstGeom>
                  </pic:spPr>
                </pic:pic>
              </a:graphicData>
            </a:graphic>
          </wp:inline>
        </w:drawing>
      </w:r>
    </w:p>
    <w:p w14:paraId="6DFA4C08" w14:textId="77777777" w:rsidR="00751167" w:rsidRDefault="00751167"/>
    <w:p w14:paraId="5DD2ABF1" w14:textId="769D9463" w:rsidR="00751167" w:rsidRPr="000C3769" w:rsidRDefault="000C3769">
      <w:pPr>
        <w:rPr>
          <w:b/>
          <w:bCs/>
        </w:rPr>
      </w:pPr>
      <w:r w:rsidRPr="000C3769">
        <w:rPr>
          <w:b/>
          <w:bCs/>
        </w:rPr>
        <w:t>Q.9) What are the no. of matches played between IPL Teams?</w:t>
      </w:r>
    </w:p>
    <w:p w14:paraId="7CAE7CF1" w14:textId="77777777" w:rsidR="00635BD5" w:rsidRDefault="001E04F4">
      <w:r>
        <w:rPr>
          <w:noProof/>
        </w:rPr>
        <w:drawing>
          <wp:inline distT="0" distB="0" distL="0" distR="0" wp14:anchorId="7737CFF5" wp14:editId="3331EF14">
            <wp:extent cx="4572000" cy="3080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11.png"/>
                    <pic:cNvPicPr/>
                  </pic:nvPicPr>
                  <pic:blipFill>
                    <a:blip r:embed="rId19"/>
                    <a:stretch>
                      <a:fillRect/>
                    </a:stretch>
                  </pic:blipFill>
                  <pic:spPr>
                    <a:xfrm>
                      <a:off x="0" y="0"/>
                      <a:ext cx="4572000" cy="3080183"/>
                    </a:xfrm>
                    <a:prstGeom prst="rect">
                      <a:avLst/>
                    </a:prstGeom>
                  </pic:spPr>
                </pic:pic>
              </a:graphicData>
            </a:graphic>
          </wp:inline>
        </w:drawing>
      </w:r>
    </w:p>
    <w:p w14:paraId="7A19738E" w14:textId="77777777" w:rsidR="000C3769" w:rsidRDefault="000C3769"/>
    <w:p w14:paraId="001FA32C" w14:textId="77777777" w:rsidR="000C3769" w:rsidRDefault="000C3769"/>
    <w:p w14:paraId="617EC2DF" w14:textId="77777777" w:rsidR="000C3769" w:rsidRDefault="000C3769"/>
    <w:p w14:paraId="3CE2342E" w14:textId="77777777" w:rsidR="000C3769" w:rsidRDefault="000C3769"/>
    <w:p w14:paraId="7AB45F0E" w14:textId="37295F95" w:rsidR="000C3769" w:rsidRPr="00FF166B" w:rsidRDefault="00FF166B">
      <w:pPr>
        <w:rPr>
          <w:b/>
          <w:bCs/>
        </w:rPr>
      </w:pPr>
      <w:r w:rsidRPr="00FF166B">
        <w:rPr>
          <w:b/>
          <w:bCs/>
        </w:rPr>
        <w:lastRenderedPageBreak/>
        <w:t>Q.10) What is the relation between Target Runs, Result Margin, Season, Super Over and Method?</w:t>
      </w:r>
    </w:p>
    <w:p w14:paraId="7F0EB78C" w14:textId="77777777" w:rsidR="00635BD5" w:rsidRDefault="001E04F4">
      <w:r>
        <w:rPr>
          <w:noProof/>
        </w:rPr>
        <w:drawing>
          <wp:inline distT="0" distB="0" distL="0" distR="0" wp14:anchorId="1DAD9C86" wp14:editId="285A7462">
            <wp:extent cx="4572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12.png"/>
                    <pic:cNvPicPr/>
                  </pic:nvPicPr>
                  <pic:blipFill>
                    <a:blip r:embed="rId20"/>
                    <a:stretch>
                      <a:fillRect/>
                    </a:stretch>
                  </pic:blipFill>
                  <pic:spPr>
                    <a:xfrm>
                      <a:off x="0" y="0"/>
                      <a:ext cx="4572000" cy="4000500"/>
                    </a:xfrm>
                    <a:prstGeom prst="rect">
                      <a:avLst/>
                    </a:prstGeom>
                  </pic:spPr>
                </pic:pic>
              </a:graphicData>
            </a:graphic>
          </wp:inline>
        </w:drawing>
      </w:r>
    </w:p>
    <w:p w14:paraId="680A1102" w14:textId="77777777" w:rsidR="00FF166B" w:rsidRDefault="00FF166B"/>
    <w:p w14:paraId="3554360C" w14:textId="427F22F2" w:rsidR="00FF166B" w:rsidRPr="00F8266C" w:rsidRDefault="00F8266C">
      <w:pPr>
        <w:rPr>
          <w:b/>
          <w:bCs/>
        </w:rPr>
      </w:pPr>
      <w:r w:rsidRPr="00F8266C">
        <w:rPr>
          <w:b/>
          <w:bCs/>
        </w:rPr>
        <w:t>Q.11) What is the relation between Toss Winner v/s Match Winner (</w:t>
      </w:r>
      <w:proofErr w:type="spellStart"/>
      <w:r w:rsidRPr="00F8266C">
        <w:rPr>
          <w:b/>
          <w:bCs/>
        </w:rPr>
        <w:t>IPl</w:t>
      </w:r>
      <w:proofErr w:type="spellEnd"/>
      <w:r w:rsidRPr="00F8266C">
        <w:rPr>
          <w:b/>
          <w:bCs/>
        </w:rPr>
        <w:t xml:space="preserve"> </w:t>
      </w:r>
      <w:proofErr w:type="spellStart"/>
      <w:r w:rsidRPr="00F8266C">
        <w:rPr>
          <w:b/>
          <w:bCs/>
        </w:rPr>
        <w:t>FInal</w:t>
      </w:r>
      <w:proofErr w:type="spellEnd"/>
      <w:r w:rsidRPr="00F8266C">
        <w:rPr>
          <w:b/>
          <w:bCs/>
        </w:rPr>
        <w:t>)?</w:t>
      </w:r>
    </w:p>
    <w:p w14:paraId="2C601DF8" w14:textId="77777777" w:rsidR="00635BD5" w:rsidRDefault="001E04F4">
      <w:r>
        <w:rPr>
          <w:noProof/>
        </w:rPr>
        <w:drawing>
          <wp:inline distT="0" distB="0" distL="0" distR="0" wp14:anchorId="312F93D1" wp14:editId="094685F5">
            <wp:extent cx="4572000" cy="272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13.png"/>
                    <pic:cNvPicPr/>
                  </pic:nvPicPr>
                  <pic:blipFill>
                    <a:blip r:embed="rId21"/>
                    <a:stretch>
                      <a:fillRect/>
                    </a:stretch>
                  </pic:blipFill>
                  <pic:spPr>
                    <a:xfrm>
                      <a:off x="0" y="0"/>
                      <a:ext cx="4572000" cy="2727482"/>
                    </a:xfrm>
                    <a:prstGeom prst="rect">
                      <a:avLst/>
                    </a:prstGeom>
                  </pic:spPr>
                </pic:pic>
              </a:graphicData>
            </a:graphic>
          </wp:inline>
        </w:drawing>
      </w:r>
    </w:p>
    <w:p w14:paraId="33835815" w14:textId="0BA522F9" w:rsidR="00F8266C" w:rsidRPr="00F8266C" w:rsidRDefault="00F8266C">
      <w:pPr>
        <w:rPr>
          <w:b/>
          <w:bCs/>
        </w:rPr>
      </w:pPr>
      <w:r w:rsidRPr="00F8266C">
        <w:rPr>
          <w:b/>
          <w:bCs/>
        </w:rPr>
        <w:lastRenderedPageBreak/>
        <w:t>Q.12) How can you create a stacked bar chart to show the frequency of Super Over occurrences by match type?</w:t>
      </w:r>
    </w:p>
    <w:p w14:paraId="56ED12AB" w14:textId="77777777" w:rsidR="00635BD5" w:rsidRDefault="001E04F4">
      <w:r>
        <w:rPr>
          <w:noProof/>
        </w:rPr>
        <w:drawing>
          <wp:inline distT="0" distB="0" distL="0" distR="0" wp14:anchorId="718DB0FD" wp14:editId="63CBC176">
            <wp:extent cx="4572000" cy="3486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14.png"/>
                    <pic:cNvPicPr/>
                  </pic:nvPicPr>
                  <pic:blipFill>
                    <a:blip r:embed="rId22"/>
                    <a:stretch>
                      <a:fillRect/>
                    </a:stretch>
                  </pic:blipFill>
                  <pic:spPr>
                    <a:xfrm>
                      <a:off x="0" y="0"/>
                      <a:ext cx="4572000" cy="3486217"/>
                    </a:xfrm>
                    <a:prstGeom prst="rect">
                      <a:avLst/>
                    </a:prstGeom>
                  </pic:spPr>
                </pic:pic>
              </a:graphicData>
            </a:graphic>
          </wp:inline>
        </w:drawing>
      </w:r>
    </w:p>
    <w:p w14:paraId="535EE4B7" w14:textId="77777777" w:rsidR="00F8266C" w:rsidRDefault="00F8266C"/>
    <w:p w14:paraId="1294B1BB" w14:textId="50B36E94" w:rsidR="00F8266C" w:rsidRPr="005C19A7" w:rsidRDefault="005C19A7">
      <w:pPr>
        <w:rPr>
          <w:b/>
          <w:bCs/>
        </w:rPr>
      </w:pPr>
      <w:r w:rsidRPr="005C19A7">
        <w:rPr>
          <w:b/>
          <w:bCs/>
        </w:rPr>
        <w:t>Q.13) What is the Performance of Teams after Winning Toss?</w:t>
      </w:r>
    </w:p>
    <w:p w14:paraId="66DE9460" w14:textId="77777777" w:rsidR="00635BD5" w:rsidRDefault="001E04F4">
      <w:r>
        <w:rPr>
          <w:noProof/>
        </w:rPr>
        <w:drawing>
          <wp:inline distT="0" distB="0" distL="0" distR="0" wp14:anchorId="1AC9A6E8" wp14:editId="4514E05B">
            <wp:extent cx="4572000" cy="26537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15.png"/>
                    <pic:cNvPicPr/>
                  </pic:nvPicPr>
                  <pic:blipFill>
                    <a:blip r:embed="rId23"/>
                    <a:stretch>
                      <a:fillRect/>
                    </a:stretch>
                  </pic:blipFill>
                  <pic:spPr>
                    <a:xfrm>
                      <a:off x="0" y="0"/>
                      <a:ext cx="4572000" cy="2653721"/>
                    </a:xfrm>
                    <a:prstGeom prst="rect">
                      <a:avLst/>
                    </a:prstGeom>
                  </pic:spPr>
                </pic:pic>
              </a:graphicData>
            </a:graphic>
          </wp:inline>
        </w:drawing>
      </w:r>
    </w:p>
    <w:p w14:paraId="123846E3" w14:textId="77777777" w:rsidR="005C19A7" w:rsidRDefault="005C19A7"/>
    <w:p w14:paraId="7FCB6DBA" w14:textId="77777777" w:rsidR="005C19A7" w:rsidRDefault="005C19A7"/>
    <w:p w14:paraId="612A0E4D" w14:textId="01DAE2DF" w:rsidR="005C19A7" w:rsidRPr="005C19A7" w:rsidRDefault="005C19A7">
      <w:pPr>
        <w:rPr>
          <w:b/>
          <w:bCs/>
        </w:rPr>
      </w:pPr>
      <w:r w:rsidRPr="005C19A7">
        <w:rPr>
          <w:b/>
          <w:bCs/>
        </w:rPr>
        <w:lastRenderedPageBreak/>
        <w:t xml:space="preserve">Q.14) What is the relation between Teams Vs Team Win </w:t>
      </w:r>
      <w:proofErr w:type="gramStart"/>
      <w:r w:rsidRPr="005C19A7">
        <w:rPr>
          <w:b/>
          <w:bCs/>
        </w:rPr>
        <w:t>% ?</w:t>
      </w:r>
      <w:proofErr w:type="gramEnd"/>
    </w:p>
    <w:p w14:paraId="0739CD45" w14:textId="77777777" w:rsidR="00635BD5" w:rsidRDefault="001E04F4">
      <w:r>
        <w:rPr>
          <w:noProof/>
        </w:rPr>
        <w:drawing>
          <wp:inline distT="0" distB="0" distL="0" distR="0" wp14:anchorId="4CEFE73D" wp14:editId="2A86E362">
            <wp:extent cx="4572000" cy="40966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16.png"/>
                    <pic:cNvPicPr/>
                  </pic:nvPicPr>
                  <pic:blipFill>
                    <a:blip r:embed="rId24"/>
                    <a:stretch>
                      <a:fillRect/>
                    </a:stretch>
                  </pic:blipFill>
                  <pic:spPr>
                    <a:xfrm>
                      <a:off x="0" y="0"/>
                      <a:ext cx="4572000" cy="4096611"/>
                    </a:xfrm>
                    <a:prstGeom prst="rect">
                      <a:avLst/>
                    </a:prstGeom>
                  </pic:spPr>
                </pic:pic>
              </a:graphicData>
            </a:graphic>
          </wp:inline>
        </w:drawing>
      </w:r>
    </w:p>
    <w:p w14:paraId="00575616" w14:textId="77777777" w:rsidR="005C19A7" w:rsidRDefault="005C19A7"/>
    <w:p w14:paraId="3993CDDD" w14:textId="0314269D" w:rsidR="005C19A7" w:rsidRPr="00EE4948" w:rsidRDefault="00EE4948">
      <w:pPr>
        <w:rPr>
          <w:b/>
          <w:bCs/>
        </w:rPr>
      </w:pPr>
      <w:r w:rsidRPr="00EE4948">
        <w:rPr>
          <w:b/>
          <w:bCs/>
        </w:rPr>
        <w:t>Q.15) What is the relation between City vs Result Margin?</w:t>
      </w:r>
    </w:p>
    <w:p w14:paraId="2BEAA3D2" w14:textId="77777777" w:rsidR="00635BD5" w:rsidRDefault="001E04F4">
      <w:r>
        <w:rPr>
          <w:noProof/>
        </w:rPr>
        <w:drawing>
          <wp:inline distT="0" distB="0" distL="0" distR="0" wp14:anchorId="13CDE060" wp14:editId="5C257813">
            <wp:extent cx="4572000" cy="2518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17.png"/>
                    <pic:cNvPicPr/>
                  </pic:nvPicPr>
                  <pic:blipFill>
                    <a:blip r:embed="rId25"/>
                    <a:stretch>
                      <a:fillRect/>
                    </a:stretch>
                  </pic:blipFill>
                  <pic:spPr>
                    <a:xfrm>
                      <a:off x="0" y="0"/>
                      <a:ext cx="4572000" cy="2518541"/>
                    </a:xfrm>
                    <a:prstGeom prst="rect">
                      <a:avLst/>
                    </a:prstGeom>
                  </pic:spPr>
                </pic:pic>
              </a:graphicData>
            </a:graphic>
          </wp:inline>
        </w:drawing>
      </w:r>
    </w:p>
    <w:p w14:paraId="6086CD0E" w14:textId="77777777" w:rsidR="00635BD5" w:rsidRPr="00F03894" w:rsidRDefault="001E04F4">
      <w:pPr>
        <w:pStyle w:val="Heading1"/>
        <w:rPr>
          <w:color w:val="000000" w:themeColor="text1"/>
          <w:u w:val="single"/>
        </w:rPr>
      </w:pPr>
      <w:r w:rsidRPr="00D1633E">
        <w:rPr>
          <w:color w:val="000000" w:themeColor="text1"/>
        </w:rPr>
        <w:lastRenderedPageBreak/>
        <w:t xml:space="preserve">7. </w:t>
      </w:r>
      <w:r w:rsidRPr="00F03894">
        <w:rPr>
          <w:color w:val="000000" w:themeColor="text1"/>
          <w:u w:val="single"/>
        </w:rPr>
        <w:t>Conclusion</w:t>
      </w:r>
    </w:p>
    <w:p w14:paraId="2E758481" w14:textId="77777777" w:rsidR="00635BD5" w:rsidRDefault="001E04F4">
      <w:r>
        <w:t>The EDA provides a comprehensive overview of the IPL dataset, highlighting key trends such as the importance of toss decisions, the dominance of certain teams, player performance distributions, and venue-specific advantages. These insights are instrumental for building predictive models and making strategic decisions for upcoming matches.</w:t>
      </w:r>
    </w:p>
    <w:sectPr w:rsidR="00635BD5" w:rsidSect="00034616">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AF43D" w14:textId="77777777" w:rsidR="002945B1" w:rsidRDefault="002945B1" w:rsidP="002945B1">
      <w:pPr>
        <w:spacing w:after="0" w:line="240" w:lineRule="auto"/>
      </w:pPr>
      <w:r>
        <w:separator/>
      </w:r>
    </w:p>
  </w:endnote>
  <w:endnote w:type="continuationSeparator" w:id="0">
    <w:p w14:paraId="61D23251" w14:textId="77777777" w:rsidR="002945B1" w:rsidRDefault="002945B1" w:rsidP="00294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1314198"/>
      <w:docPartObj>
        <w:docPartGallery w:val="Page Numbers (Bottom of Page)"/>
        <w:docPartUnique/>
      </w:docPartObj>
    </w:sdtPr>
    <w:sdtEndPr>
      <w:rPr>
        <w:noProof/>
      </w:rPr>
    </w:sdtEndPr>
    <w:sdtContent>
      <w:p w14:paraId="5BBC8C4B" w14:textId="5D4EEA21" w:rsidR="002945B1" w:rsidRDefault="002945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79522E" w14:textId="77777777" w:rsidR="002945B1" w:rsidRDefault="002945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76C92" w14:textId="77777777" w:rsidR="002945B1" w:rsidRDefault="002945B1" w:rsidP="002945B1">
      <w:pPr>
        <w:spacing w:after="0" w:line="240" w:lineRule="auto"/>
      </w:pPr>
      <w:r>
        <w:separator/>
      </w:r>
    </w:p>
  </w:footnote>
  <w:footnote w:type="continuationSeparator" w:id="0">
    <w:p w14:paraId="04817316" w14:textId="77777777" w:rsidR="002945B1" w:rsidRDefault="002945B1" w:rsidP="002945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7326691"/>
    <w:multiLevelType w:val="hybridMultilevel"/>
    <w:tmpl w:val="25A44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9150">
    <w:abstractNumId w:val="8"/>
  </w:num>
  <w:num w:numId="2" w16cid:durableId="1376805760">
    <w:abstractNumId w:val="6"/>
  </w:num>
  <w:num w:numId="3" w16cid:durableId="168445592">
    <w:abstractNumId w:val="5"/>
  </w:num>
  <w:num w:numId="4" w16cid:durableId="446199303">
    <w:abstractNumId w:val="4"/>
  </w:num>
  <w:num w:numId="5" w16cid:durableId="723598478">
    <w:abstractNumId w:val="7"/>
  </w:num>
  <w:num w:numId="6" w16cid:durableId="2063941544">
    <w:abstractNumId w:val="3"/>
  </w:num>
  <w:num w:numId="7" w16cid:durableId="276644579">
    <w:abstractNumId w:val="2"/>
  </w:num>
  <w:num w:numId="8" w16cid:durableId="37434607">
    <w:abstractNumId w:val="1"/>
  </w:num>
  <w:num w:numId="9" w16cid:durableId="1210410142">
    <w:abstractNumId w:val="0"/>
  </w:num>
  <w:num w:numId="10" w16cid:durableId="9605694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C3769"/>
    <w:rsid w:val="001230C3"/>
    <w:rsid w:val="0014050D"/>
    <w:rsid w:val="0015074B"/>
    <w:rsid w:val="001E04F4"/>
    <w:rsid w:val="001F3037"/>
    <w:rsid w:val="00263E12"/>
    <w:rsid w:val="002945B1"/>
    <w:rsid w:val="0029639D"/>
    <w:rsid w:val="002B798E"/>
    <w:rsid w:val="00326F90"/>
    <w:rsid w:val="003F5EEC"/>
    <w:rsid w:val="00461F07"/>
    <w:rsid w:val="005C19A7"/>
    <w:rsid w:val="00635BD5"/>
    <w:rsid w:val="006B63DA"/>
    <w:rsid w:val="00751167"/>
    <w:rsid w:val="007649D3"/>
    <w:rsid w:val="007A0068"/>
    <w:rsid w:val="007A5F24"/>
    <w:rsid w:val="007D178C"/>
    <w:rsid w:val="00A414C4"/>
    <w:rsid w:val="00A614DF"/>
    <w:rsid w:val="00AA1D8D"/>
    <w:rsid w:val="00B47730"/>
    <w:rsid w:val="00B74201"/>
    <w:rsid w:val="00BD59C6"/>
    <w:rsid w:val="00CA3E29"/>
    <w:rsid w:val="00CB0664"/>
    <w:rsid w:val="00D1633E"/>
    <w:rsid w:val="00D5464A"/>
    <w:rsid w:val="00DC3644"/>
    <w:rsid w:val="00DE55D1"/>
    <w:rsid w:val="00EE4948"/>
    <w:rsid w:val="00F03894"/>
    <w:rsid w:val="00F70CB8"/>
    <w:rsid w:val="00F8266C"/>
    <w:rsid w:val="00F91F43"/>
    <w:rsid w:val="00FC693F"/>
    <w:rsid w:val="00FF16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81005"/>
  <w14:defaultImageDpi w14:val="300"/>
  <w15:docId w15:val="{C21A8C7F-8FCD-4E43-B514-10D4354B4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12</Pages>
  <Words>454</Words>
  <Characters>2590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Garg</dc:creator>
  <cp:keywords/>
  <dc:description>generated by python-docx</dc:description>
  <cp:lastModifiedBy>Krish Garg</cp:lastModifiedBy>
  <cp:revision>30</cp:revision>
  <dcterms:created xsi:type="dcterms:W3CDTF">2025-04-27T19:24:00Z</dcterms:created>
  <dcterms:modified xsi:type="dcterms:W3CDTF">2025-04-27T21:01:00Z</dcterms:modified>
  <cp:category/>
</cp:coreProperties>
</file>